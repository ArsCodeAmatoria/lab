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71920"/>
          <w:sz w:val="40"/>
        </w:rPr>
        <w:t>POTAIN MDT 218 A J10</w:t>
      </w:r>
    </w:p>
    <w:p>
      <w:pPr>
        <w:jc w:val="center"/>
      </w:pPr>
      <w:r>
        <w:rPr>
          <w:b/>
          <w:sz w:val="26"/>
        </w:rPr>
        <w:t>LOAD CHART WRITTEN TEST - INSTRUCTOR ANSWER KEY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D71920"/>
          </w:tcPr>
          <w:p/>
        </w:tc>
      </w:tr>
    </w:tbl>
    <w:p>
      <w:pPr>
        <w:spacing w:before="130" w:after="40"/>
      </w:pPr>
      <w:r>
        <w:rPr>
          <w:b/>
          <w:color w:val="202020"/>
          <w:sz w:val="22"/>
        </w:rPr>
        <w:t>1. Maximum Working Radius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3.15 + 0.20 = 3.35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40 m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3.40 t - permitted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42 m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3.20 t - not sufficient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- 40 m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2. Jib Configuration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65 m jib @ 40 m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3.40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50 m jib @ 40 m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4.50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Difference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4.50 - 3.40 = 1.10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- 1.10 t additional gross capacity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3. Maximum Allowable Load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60 m jib @ 45 m radius = 3.40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Rigging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0.25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Maximum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3.40 - 0.25 = 3.15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A - 3.15 t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4. Between Listed Radii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Actual radius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43.0 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Radius rule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Use next larger listed radius: 45 m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3.35 + 0.20 = 3.55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55 m jib @ 45 m = 3.90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Remaining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3.90 - 3.55 = 0.35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YES - with 0.35 t remaining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Test issue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36B00"/>
                <w:sz w:val="17"/>
              </w:rPr>
              <w:t>The current multiple-choice answers do not include the correct 0.35 t remaining.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5. Correct Chart Selection /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Required chart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Lower supplied Potain load chart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50 m jib @ 40 m radius = 4.50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- 4.50 t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6. Configuration Difference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Upper chart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45 m jib @ 40 m = 4.90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Lower chart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45 m jib @ 40 m = 4.70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Difference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4.90 - 4.70 = 0.20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- 0.20 t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7. Structural Capacity Check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2.60 + 0.25 = 2.85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Lower-chart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60 m jib @ 50 m = 2.95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Remaining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2.95 - 2.85 = 0.10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A - Yes, with 0.10 t remaining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8. Hoist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2.25 + 0.20 = 2.45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Hoist ratings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 t @ 70 m/min can carry 2.45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C - 70 m/min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9. Reeving / Hoist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4.80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50 m/min rating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2.5 t - insufficient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35 m/min rating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5.0 t - sufficient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C - 35 m/min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10. Power and Mechanism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Electrical supply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400 V / 50 Hz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Apparent power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58 kVA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B - 400 V, 50 Hz, 58 kVA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11. Relevant vs. Irrelevant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Relevant for lookup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 m jib • 35 m radius • upper chart • 0.20 t rigging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Irrelevant to capacity lookup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400 V / 50 Hz • 37 kW • 7 DVF 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Chart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40 m jib @ 35 m radius = 5.40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Maximum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5.40 - 0.20 = 5.20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D - 5.20 t</w:t>
            </w:r>
          </w:p>
        </w:tc>
      </w:tr>
    </w:tbl>
    <w:p>
      <w:pPr>
        <w:spacing w:before="130" w:after="40"/>
      </w:pPr>
      <w:r>
        <w:rPr>
          <w:b/>
          <w:color w:val="202020"/>
          <w:sz w:val="22"/>
        </w:rPr>
        <w:t>12. Final Multi-Chart Problem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a) Gross suspended load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2.45 + 0.20 = 2.65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b) Structural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65 m jib @ 45 m radius = 2.80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c) Lift permitted?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d) Remaining capacity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2.80 - 2.65 = 0.15 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e) Highest hoisting speed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2.65 t is above the 2.5 t @ 70 rating; use 3.75 t @ 49 m/min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Answer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68A45"/>
                <w:sz w:val="17"/>
              </w:rPr>
              <w:t>YES • 0.15 t remaining • 49 m/min</w:t>
            </w:r>
          </w:p>
        </w:tc>
      </w:tr>
    </w:tbl>
    <w:p>
      <w:pPr>
        <w:spacing w:before="160"/>
      </w:pPr>
      <w:r>
        <w:rPr>
          <w:b/>
          <w:color w:val="B36B00"/>
          <w:sz w:val="18"/>
        </w:rPr>
        <w:t>Instructor correction note: Question 4 needs its answer choices revised before the written test is issued. The charted result is YES, with 0.35 t remaining.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