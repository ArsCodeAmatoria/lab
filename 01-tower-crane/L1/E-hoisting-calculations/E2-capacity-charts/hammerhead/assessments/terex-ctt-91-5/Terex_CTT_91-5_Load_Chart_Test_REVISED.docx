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7142D"/>
          <w:sz w:val="48"/>
        </w:rPr>
        <w:t>TEREX CTT 91-5</w:t>
      </w:r>
      <w:r>
        <w:rPr>
          <w:b/>
          <w:sz w:val="32"/>
        </w:rPr>
        <w:br/>
        <w:t>LOAD CHART &amp; MECHANISMS TEST</w:t>
      </w:r>
    </w:p>
    <w:p>
      <w:pPr>
        <w:jc w:val="center"/>
      </w:pPr>
      <w:r>
        <w:rPr>
          <w:i/>
          <w:sz w:val="19"/>
        </w:rPr>
        <w:t>Use only the supplied Terex CTT 91-5 manufacturer charts. Show calculations where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Name: __________________________</w:t>
            </w:r>
          </w:p>
        </w:tc>
        <w:tc>
          <w:tcPr>
            <w:tcW w:type="dxa" w:w="3456"/>
          </w:tcPr>
          <w:p>
            <w:r>
              <w:t>Date: __________________</w:t>
            </w:r>
          </w:p>
        </w:tc>
        <w:tc>
          <w:tcPr>
            <w:tcW w:type="dxa" w:w="3456"/>
          </w:tcPr>
          <w:p>
            <w:r>
              <w:t>Score: ______ / 12</w:t>
            </w:r>
          </w:p>
        </w:tc>
      </w:tr>
    </w:tbl>
    <w:p>
      <w:pPr>
        <w:spacing w:before="160" w:after="40"/>
      </w:pPr>
      <w:r>
        <w:rPr>
          <w:b/>
          <w:sz w:val="24"/>
        </w:rPr>
        <w:t>1. Highest Permitted Hoisting Speed</w:t>
      </w:r>
    </w:p>
    <w:p>
      <w:pPr>
        <w:spacing w:after="40"/>
      </w:pPr>
      <w:r>
        <w:t>The crane is equipped with the 18 AFC 25 hoist. Gross suspended load: 2.35 t. Hoist configuration: 2.5 t. What is the maximum permitted hoisting speed?</w:t>
      </w:r>
    </w:p>
    <w:p>
      <w:pPr>
        <w:spacing w:after="0"/>
        <w:ind w:left="360"/>
      </w:pPr>
      <w:r>
        <w:t>A. 34 m/min</w:t>
      </w:r>
    </w:p>
    <w:p>
      <w:pPr>
        <w:spacing w:after="0"/>
        <w:ind w:left="360"/>
      </w:pPr>
      <w:r>
        <w:t>B. 40 m/min</w:t>
      </w:r>
    </w:p>
    <w:p>
      <w:pPr>
        <w:spacing w:after="0"/>
        <w:ind w:left="360"/>
      </w:pPr>
      <w:r>
        <w:t>C. 51 m/min</w:t>
      </w:r>
    </w:p>
    <w:p>
      <w:pPr>
        <w:spacing w:after="0"/>
        <w:ind w:left="360"/>
      </w:pPr>
      <w:r>
        <w:t>D. 70 m/min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2. Power Supply / Mechanism Identification</w:t>
      </w:r>
    </w:p>
    <w:p>
      <w:pPr>
        <w:spacing w:after="40"/>
      </w:pPr>
      <w:r>
        <w:t>The crane is equipped with the 18 AFC 25 mechanism. According to the supplied mechanism chart, which power-supply specification is shown for this crane?</w:t>
      </w:r>
    </w:p>
    <w:p>
      <w:pPr>
        <w:spacing w:after="0"/>
        <w:ind w:left="360"/>
      </w:pPr>
      <w:r>
        <w:t>A. 208 V / 60 Hz</w:t>
      </w:r>
    </w:p>
    <w:p>
      <w:pPr>
        <w:spacing w:after="0"/>
        <w:ind w:left="360"/>
      </w:pPr>
      <w:r>
        <w:t>B. 230 V / 50 Hz</w:t>
      </w:r>
    </w:p>
    <w:p>
      <w:pPr>
        <w:spacing w:after="0"/>
        <w:ind w:left="360"/>
      </w:pPr>
      <w:r>
        <w:t>C. 400 V / 50 Hz or 460 V / 60 Hz</w:t>
      </w:r>
    </w:p>
    <w:p>
      <w:pPr>
        <w:spacing w:after="0"/>
        <w:ind w:left="360"/>
      </w:pPr>
      <w:r>
        <w:t>D. 600 V / 60 Hz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3. Structural Capacity</w:t>
      </w:r>
    </w:p>
    <w:p>
      <w:pPr>
        <w:spacing w:after="40"/>
      </w:pPr>
      <w:r>
        <w:t>Configuration: 50 m jib; 35 m working radius; 5 t load-chart row. Load: 1.85 t. Rigging: 0.15 t. Is the lift permitted?</w:t>
      </w:r>
    </w:p>
    <w:p>
      <w:pPr>
        <w:spacing w:after="0"/>
        <w:ind w:left="360"/>
      </w:pPr>
      <w:r>
        <w:t>A. Yes, with 40 kg remaining</w:t>
      </w:r>
    </w:p>
    <w:p>
      <w:pPr>
        <w:spacing w:after="0"/>
        <w:ind w:left="360"/>
      </w:pPr>
      <w:r>
        <w:t>B. Yes, with 140 kg remaining</w:t>
      </w:r>
    </w:p>
    <w:p>
      <w:pPr>
        <w:spacing w:after="0"/>
        <w:ind w:left="360"/>
      </w:pPr>
      <w:r>
        <w:t>C. No, overloaded by 40 kg</w:t>
      </w:r>
    </w:p>
    <w:p>
      <w:pPr>
        <w:spacing w:after="0"/>
        <w:ind w:left="360"/>
      </w:pPr>
      <w:r>
        <w:t>D. No, overloaded by 150 kg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4. Maximum Working Radius</w:t>
      </w:r>
    </w:p>
    <w:p>
      <w:pPr>
        <w:spacing w:after="40"/>
      </w:pPr>
      <w:r>
        <w:t>Configuration: 50 m jib; 5 t load-chart row; gross suspended load: 2.40 t. What is the maximum LISTED working radius at which the load may be handled?</w:t>
      </w:r>
    </w:p>
    <w:p>
      <w:pPr>
        <w:spacing w:after="0"/>
        <w:ind w:left="360"/>
      </w:pPr>
      <w:r>
        <w:t>A. 16.16 m</w:t>
      </w:r>
    </w:p>
    <w:p>
      <w:pPr>
        <w:spacing w:after="0"/>
        <w:ind w:left="360"/>
      </w:pPr>
      <w:r>
        <w:t>B. 25 m</w:t>
      </w:r>
    </w:p>
    <w:p>
      <w:pPr>
        <w:spacing w:after="0"/>
        <w:ind w:left="360"/>
      </w:pPr>
      <w:r>
        <w:t>C. 30 m</w:t>
      </w:r>
    </w:p>
    <w:p>
      <w:pPr>
        <w:spacing w:after="0"/>
        <w:ind w:left="360"/>
      </w:pPr>
      <w:r>
        <w:t>D. 35 m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5. Correct Capacity Row</w:t>
      </w:r>
    </w:p>
    <w:p>
      <w:pPr>
        <w:spacing w:after="40"/>
      </w:pPr>
      <w:r>
        <w:t>Configuration: 50 m jib; 40 m working radius. Use the 2.5 t row with the 30.63 m crossover value. What is the rated capacity?</w:t>
      </w:r>
    </w:p>
    <w:p>
      <w:pPr>
        <w:spacing w:after="0"/>
        <w:ind w:left="360"/>
      </w:pPr>
      <w:r>
        <w:t>A. 1.30 t</w:t>
      </w:r>
    </w:p>
    <w:p>
      <w:pPr>
        <w:spacing w:after="0"/>
        <w:ind w:left="360"/>
      </w:pPr>
      <w:r>
        <w:t>B. 1.73 t</w:t>
      </w:r>
    </w:p>
    <w:p>
      <w:pPr>
        <w:spacing w:after="0"/>
        <w:ind w:left="360"/>
      </w:pPr>
      <w:r>
        <w:t>C. 1.83 t</w:t>
      </w:r>
    </w:p>
    <w:p>
      <w:pPr>
        <w:spacing w:after="0"/>
        <w:ind w:left="360"/>
      </w:pPr>
      <w:r>
        <w:t>D. 2.50 t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6. Same Crane — Different Configuration</w:t>
      </w:r>
    </w:p>
    <w:p>
      <w:pPr>
        <w:spacing w:after="40"/>
      </w:pPr>
      <w:r>
        <w:t>At a 40 m working radius with the 50 m jib, compare the 2.5 t / 30.63 m row with the 5 t / 16.16 m row. What is the difference in rated capacity?</w:t>
      </w:r>
    </w:p>
    <w:p>
      <w:pPr>
        <w:spacing w:after="0"/>
        <w:ind w:left="360"/>
      </w:pPr>
      <w:r>
        <w:t>A. 0 t</w:t>
      </w:r>
    </w:p>
    <w:p>
      <w:pPr>
        <w:spacing w:after="0"/>
        <w:ind w:left="360"/>
      </w:pPr>
      <w:r>
        <w:t>B. 0.10 t</w:t>
      </w:r>
    </w:p>
    <w:p>
      <w:pPr>
        <w:spacing w:after="0"/>
        <w:ind w:left="360"/>
      </w:pPr>
      <w:r>
        <w:t>C. 0.33 t</w:t>
      </w:r>
    </w:p>
    <w:p>
      <w:pPr>
        <w:spacing w:after="0"/>
        <w:ind w:left="360"/>
      </w:pPr>
      <w:r>
        <w:t>D. 0.77 t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7. Shorter Jib Comparison</w:t>
      </w:r>
    </w:p>
    <w:p>
      <w:pPr>
        <w:spacing w:after="40"/>
      </w:pPr>
      <w:r>
        <w:t>Using the 5 t rows, determine the difference in rated capacity at a 35 m working radius between the 50 m jib and the 40 m jib.</w:t>
      </w:r>
    </w:p>
    <w:p>
      <w:pPr>
        <w:spacing w:after="0"/>
        <w:ind w:left="360"/>
      </w:pPr>
      <w:r>
        <w:t>A. 0.44 t</w:t>
      </w:r>
    </w:p>
    <w:p>
      <w:pPr>
        <w:spacing w:after="0"/>
        <w:ind w:left="360"/>
      </w:pPr>
      <w:r>
        <w:t>B. 0.54 t</w:t>
      </w:r>
    </w:p>
    <w:p>
      <w:pPr>
        <w:spacing w:after="0"/>
        <w:ind w:left="360"/>
      </w:pPr>
      <w:r>
        <w:t>C. 0.64 t</w:t>
      </w:r>
    </w:p>
    <w:p>
      <w:pPr>
        <w:spacing w:after="0"/>
        <w:ind w:left="360"/>
      </w:pPr>
      <w:r>
        <w:t>D. 1.08 t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8. Maximum Allowable Load</w:t>
      </w:r>
    </w:p>
    <w:p>
      <w:pPr>
        <w:spacing w:after="40"/>
      </w:pPr>
      <w:r>
        <w:t>Configuration: 45 m jib; 35 m working radius; 5 t row; rigging weight: 0.21 t. What is the maximum allowable LOAD weight, excluding rigging?</w:t>
      </w:r>
    </w:p>
    <w:p>
      <w:pPr>
        <w:spacing w:after="0"/>
        <w:ind w:left="360"/>
      </w:pPr>
      <w:r>
        <w:t>A. 2.10 t</w:t>
      </w:r>
    </w:p>
    <w:p>
      <w:pPr>
        <w:spacing w:after="0"/>
        <w:ind w:left="360"/>
      </w:pPr>
      <w:r>
        <w:t>B. 2.31 t</w:t>
      </w:r>
    </w:p>
    <w:p>
      <w:pPr>
        <w:spacing w:after="0"/>
        <w:ind w:left="360"/>
      </w:pPr>
      <w:r>
        <w:t>C. 2.52 t</w:t>
      </w:r>
    </w:p>
    <w:p>
      <w:pPr>
        <w:spacing w:after="0"/>
        <w:ind w:left="360"/>
      </w:pPr>
      <w:r>
        <w:t>D. 3.21 t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9. Between Listed Radii</w:t>
      </w:r>
    </w:p>
    <w:p>
      <w:pPr>
        <w:spacing w:after="40"/>
      </w:pPr>
      <w:r>
        <w:t>Configuration: 50 m jib; 5 t row; actual working radius: 32 m; load: 2.10 t; rigging: 0.10 t. Is the lift permitted?</w:t>
      </w:r>
    </w:p>
    <w:p>
      <w:pPr>
        <w:spacing w:after="0"/>
        <w:ind w:left="360"/>
      </w:pPr>
      <w:r>
        <w:t>A. Yes — use the 30 m capacity</w:t>
      </w:r>
    </w:p>
    <w:p>
      <w:pPr>
        <w:spacing w:after="0"/>
        <w:ind w:left="360"/>
      </w:pPr>
      <w:r>
        <w:t>B. Yes — interpolate between 30 m and 35 m</w:t>
      </w:r>
    </w:p>
    <w:p>
      <w:pPr>
        <w:spacing w:after="0"/>
        <w:ind w:left="360"/>
      </w:pPr>
      <w:r>
        <w:t>C. No — use the 35 m capacity</w:t>
      </w:r>
    </w:p>
    <w:p>
      <w:pPr>
        <w:spacing w:after="0"/>
        <w:ind w:left="360"/>
      </w:pPr>
      <w:r>
        <w:t>D. No — use the 16.16 m crossover value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10. Load Chart + Hoist Mechanism</w:t>
      </w:r>
    </w:p>
    <w:p>
      <w:pPr>
        <w:spacing w:after="40"/>
      </w:pPr>
      <w:r>
        <w:t>Configuration: 40 m jib; 5 t row; 30 m working radius; load: 2.75 t; rigging: 0.20 t. Determine (a) whether the lift is structurally permitted and (b) the highest permitted hoisting speed.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11. Relevant vs Irrelevant Information</w:t>
      </w:r>
    </w:p>
    <w:p>
      <w:pPr>
        <w:spacing w:after="40"/>
      </w:pPr>
      <w:r>
        <w:t>Configuration: 35 m jib; 5 t row; 30 m working radius; rigging: 0.18 t. Additional information: 400 V / 50 Hz power supply; 28 kVA average consumption; DVF 3 4 D6 trolley mechanism. What is the maximum allowable LOAD weight, excluding rigging?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60" w:after="40"/>
      </w:pPr>
      <w:r>
        <w:rPr>
          <w:b/>
          <w:sz w:val="24"/>
        </w:rPr>
        <w:t>12. Final Multi-Step Problem</w:t>
      </w:r>
    </w:p>
    <w:p>
      <w:pPr>
        <w:spacing w:after="40"/>
      </w:pPr>
      <w:r>
        <w:t>The operator must lift a 2.25 t load with 0.20 t of rigging using the 50 m jib and the 5 t row. Determine: (a) maximum listed working radius; (b) remaining capacity at that radius; and (c) maximum permitted hoisting speed for the gross suspended load.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180"/>
      </w:pPr>
      <w:r>
        <w:rPr>
          <w:b/>
        </w:rPr>
        <w:t xml:space="preserve">Chart-reading rules: </w:t>
      </w:r>
      <w:r>
        <w:t>Include rigging in gross suspended load. Use the stated configuration. When an actual radius falls between listed radii, use the next larger listed radius; do not interpolate.</w:t>
      </w:r>
    </w:p>
    <w:sectPr w:rsidR="00FC693F" w:rsidRPr="0006063C" w:rsidSect="00034616">
      <w:head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D7142D"/>
        <w:sz w:val="16"/>
      </w:rPr>
      <w:t>CTT 91-5  |  LOAD CHART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