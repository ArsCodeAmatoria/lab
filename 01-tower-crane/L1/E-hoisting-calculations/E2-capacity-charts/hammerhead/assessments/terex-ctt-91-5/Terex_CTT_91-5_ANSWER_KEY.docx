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71920"/>
          <w:sz w:val="40"/>
        </w:rPr>
        <w:t>TEREX CTT 91-5</w:t>
      </w:r>
    </w:p>
    <w:p>
      <w:pPr>
        <w:jc w:val="center"/>
      </w:pPr>
      <w:r>
        <w:rPr>
          <w:b/>
          <w:sz w:val="26"/>
        </w:rPr>
        <w:t>LOAD CHART &amp; MECHANISMS TEST - INSTRUCTOR ANSWER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D71920"/>
          </w:tcPr>
          <w:p/>
        </w:tc>
      </w:tr>
    </w:tbl>
    <w:p>
      <w:pPr>
        <w:spacing w:before="140" w:after="40"/>
      </w:pPr>
      <w:r>
        <w:rPr>
          <w:b/>
          <w:color w:val="202020"/>
          <w:sz w:val="23"/>
        </w:rPr>
        <w:t>1. Highest Permitted Hoisting Speed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2.35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Hoist configuration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 t configuration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Applicable rating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 t @ 34 m/min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A - 34 m/min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2. Power Supply / Mechanism Identification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Manufacturer data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18 AFC 25 mechanism: 400 V / 50 Hz or 460 V / 60 Hz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C - 400 V / 50 Hz or 460 V / 60 Hz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3. Structural Capacity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1.85 + 0.15 = 2.00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50 m jib • 35 m radius • 5 t row = 2.04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Remaining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2.04 - 2.00 = 0.04 t = 40 kg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A - Yes, with 40 kg remaining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4. Maximum Working Radius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2.40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30 m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2.45 t - permitted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35 m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2.04 t - not sufficient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C - 30 m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5. Correct Capacity Row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Configuration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50 m jib • 40 m radius • 2.5 t / 30.63 m row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1.73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- 1.73 t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6. Same Crane - Different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2.5 t / 30.63 m row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1.73 t at 40 m radius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5 t / 16.16 m row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2.20 t at 40 m radius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Difference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2.20 - 1.73 = 0.47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NOTE: the supplied written-test choices do not include 0.47 t.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7. Shorter Jib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50 m jib • 5 t row • 35 m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2.04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40 m jib • 5 t row • 35 m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2.58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Difference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2.58 - 2.04 = 0.54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- 0.54 t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8. Maximum Allowable Load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45 m jib • 35 m radius • 5 t row = 2.52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Rigging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0.21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Maximum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2.52 - 0.21 = 2.31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- 2.31 t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9. Between Listed Radii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Actual radius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32 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rule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 next larger listed radius: 35 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2.10 + 0.10 = 2.20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35 m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2.04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 - overloaded by 0.16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C - No; use the 35 m capacity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10. Load Chart + Hoist Mechanism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2.75 + 0.20 = 2.95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Structural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 m jib • 5 t row • 30 m radius = 3.08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Structural result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Permitted; 3.08 - 2.95 = 0.13 t = 130 kg remaining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Hoist speed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Using the 5 t hoist configuration: 3 t rating = 26 m/min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YES - 130 kg remaining; highest hoisting speed = 26 m/min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11. Relevant vs Irrelevant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Relevant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35 m jib • 5 t row • 30 m radius • 0.18 t rigging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Irrelevant to capacity lookup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400 V / 50 Hz • 28 kVA • DVF 3 4 D6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3.29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Maximum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3.29 - 0.18 = 3.11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3.11 t maximum load weight, excluding rigging</w:t>
            </w:r>
          </w:p>
        </w:tc>
      </w:tr>
    </w:tbl>
    <w:p>
      <w:pPr>
        <w:spacing w:before="140" w:after="40"/>
      </w:pPr>
      <w:r>
        <w:rPr>
          <w:b/>
          <w:color w:val="202020"/>
          <w:sz w:val="23"/>
        </w:rPr>
        <w:t>12. Final Multi-Step Problem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2.25 + 0.20 = 2.45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Maximum listed radius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30 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Capacity at 30 m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2.45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Remaining capacity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2.45 - 2.45 = 0 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Hoist speed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Using the 5 t hoist configuration: 2.5 t rating = 30 m/min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30 m maximum radius • 0 kg remaining • 30 m/min</w:t>
            </w:r>
          </w:p>
        </w:tc>
      </w:tr>
    </w:tbl>
    <w:p>
      <w:pPr>
        <w:spacing w:before="200"/>
      </w:pPr>
      <w:r>
        <w:rPr>
          <w:b/>
          <w:color w:val="D71920"/>
          <w:sz w:val="22"/>
        </w:rPr>
        <w:t>Instructor notes</w:t>
      </w:r>
    </w:p>
    <w:p>
      <w:pPr>
        <w:spacing w:after="40"/>
        <w:ind w:left="216"/>
      </w:pPr>
      <w:r>
        <w:rPr>
          <w:sz w:val="17"/>
        </w:rPr>
        <w:t>• Question 6: direct chart values give 1.73 t versus 2.20 t, a 0.47 t difference. The current multiple-choice options do not contain 0.47 t, so this question should be corrected before use.</w:t>
      </w:r>
    </w:p>
    <w:p>
      <w:pPr>
        <w:spacing w:after="40"/>
        <w:ind w:left="216"/>
      </w:pPr>
      <w:r>
        <w:rPr>
          <w:sz w:val="17"/>
        </w:rPr>
        <w:t>• Questions 10 and 12: the hoist-speed answers above use the 5 t hoist configuration. The written questions should explicitly state that hoist configuration so the mechanism lookup is unambiguous.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